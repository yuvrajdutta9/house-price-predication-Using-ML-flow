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A33EB" w14:textId="2E20EDD3" w:rsidR="003E02E8" w:rsidRDefault="00000000">
      <w:pPr>
        <w:pStyle w:val="Title"/>
        <w:jc w:val="center"/>
      </w:pPr>
      <w:r w:rsidRPr="008A4122">
        <w:rPr>
          <w:b/>
          <w:bCs/>
          <w:u w:val="single"/>
        </w:rPr>
        <w:t xml:space="preserve">Mini Project </w:t>
      </w:r>
      <w:r w:rsidR="008A4122" w:rsidRPr="008A4122">
        <w:rPr>
          <w:b/>
          <w:bCs/>
          <w:u w:val="single"/>
        </w:rPr>
        <w:t>1</w:t>
      </w:r>
      <w:r>
        <w:br/>
        <w:t>House Price Prediction using Machine Learning</w:t>
      </w:r>
    </w:p>
    <w:p w14:paraId="6EF69EF4" w14:textId="77777777" w:rsidR="003E02E8" w:rsidRPr="00FD085C" w:rsidRDefault="00000000">
      <w:pPr>
        <w:pStyle w:val="Heading1"/>
        <w:rPr>
          <w:u w:val="single"/>
        </w:rPr>
      </w:pPr>
      <w:r w:rsidRPr="00FD085C">
        <w:rPr>
          <w:u w:val="single"/>
        </w:rPr>
        <w:t>Objective</w:t>
      </w:r>
    </w:p>
    <w:p w14:paraId="063CECA8" w14:textId="77777777" w:rsidR="003E02E8" w:rsidRPr="00FD085C" w:rsidRDefault="00000000">
      <w:pPr>
        <w:rPr>
          <w:sz w:val="28"/>
          <w:szCs w:val="28"/>
        </w:rPr>
      </w:pPr>
      <w:r w:rsidRPr="00FD085C">
        <w:rPr>
          <w:sz w:val="28"/>
          <w:szCs w:val="28"/>
        </w:rPr>
        <w:t>Develop a machine learning model to predict house prices using a real-world dataset from Kaggle while demonstrating data preprocessing, visualization, model building, evaluation, and reporting skills.</w:t>
      </w:r>
    </w:p>
    <w:p w14:paraId="6A4F9FCD" w14:textId="77777777" w:rsidR="003E02E8" w:rsidRPr="00FD085C" w:rsidRDefault="00000000">
      <w:pPr>
        <w:pStyle w:val="Heading1"/>
        <w:rPr>
          <w:u w:val="single"/>
        </w:rPr>
      </w:pPr>
      <w:r w:rsidRPr="00FD085C">
        <w:rPr>
          <w:u w:val="single"/>
        </w:rPr>
        <w:t>Dataset</w:t>
      </w:r>
    </w:p>
    <w:p w14:paraId="0BB27336" w14:textId="6834ACBD" w:rsidR="003E02E8" w:rsidRPr="00FD085C" w:rsidRDefault="00000000">
      <w:pPr>
        <w:rPr>
          <w:sz w:val="28"/>
          <w:szCs w:val="28"/>
        </w:rPr>
      </w:pPr>
      <w:r w:rsidRPr="00FD085C">
        <w:rPr>
          <w:sz w:val="28"/>
          <w:szCs w:val="28"/>
        </w:rPr>
        <w:t>Use the House Prices dataset from Kaggle.</w:t>
      </w:r>
      <w:r w:rsidR="00FD085C" w:rsidRPr="00FD085C">
        <w:rPr>
          <w:sz w:val="28"/>
          <w:szCs w:val="28"/>
        </w:rPr>
        <w:t xml:space="preserve"> </w:t>
      </w:r>
    </w:p>
    <w:p w14:paraId="3A11AEA8" w14:textId="7001581F" w:rsidR="00FD085C" w:rsidRPr="00FD085C" w:rsidRDefault="00FD085C">
      <w:pPr>
        <w:rPr>
          <w:sz w:val="28"/>
          <w:szCs w:val="28"/>
        </w:rPr>
      </w:pPr>
      <w:hyperlink r:id="rId6" w:history="1">
        <w:r w:rsidRPr="00FD085C">
          <w:rPr>
            <w:rStyle w:val="Hyperlink"/>
            <w:sz w:val="28"/>
            <w:szCs w:val="28"/>
          </w:rPr>
          <w:t>https://www.kaggle.com/datasets/shree1992/housedata</w:t>
        </w:r>
      </w:hyperlink>
    </w:p>
    <w:p w14:paraId="57FA9C22" w14:textId="77777777" w:rsidR="003E02E8" w:rsidRPr="00FD085C" w:rsidRDefault="00000000">
      <w:pPr>
        <w:pStyle w:val="Heading1"/>
        <w:rPr>
          <w:u w:val="single"/>
        </w:rPr>
      </w:pPr>
      <w:r w:rsidRPr="00FD085C">
        <w:rPr>
          <w:u w:val="single"/>
        </w:rPr>
        <w:t>Software Requirement</w:t>
      </w:r>
    </w:p>
    <w:p w14:paraId="4444A310" w14:textId="77777777" w:rsidR="003E02E8" w:rsidRPr="00FD085C" w:rsidRDefault="00000000">
      <w:pPr>
        <w:rPr>
          <w:sz w:val="28"/>
          <w:szCs w:val="28"/>
        </w:rPr>
      </w:pPr>
      <w:r w:rsidRPr="00FD085C">
        <w:rPr>
          <w:sz w:val="28"/>
          <w:szCs w:val="28"/>
        </w:rPr>
        <w:t>Students may use either of the following:</w:t>
      </w:r>
      <w:r w:rsidRPr="00FD085C">
        <w:rPr>
          <w:sz w:val="28"/>
          <w:szCs w:val="28"/>
        </w:rPr>
        <w:br/>
        <w:t>• Option 1: Jupyter Notebook (Recommended)</w:t>
      </w:r>
      <w:r w:rsidRPr="00FD085C">
        <w:rPr>
          <w:sz w:val="28"/>
          <w:szCs w:val="28"/>
        </w:rPr>
        <w:br/>
        <w:t>• Option 2: Visual Studio Code (VS Code) with Jupyter Extension</w:t>
      </w:r>
      <w:r w:rsidRPr="00FD085C">
        <w:rPr>
          <w:sz w:val="28"/>
          <w:szCs w:val="28"/>
        </w:rPr>
        <w:br/>
      </w:r>
      <w:r w:rsidRPr="00FD085C">
        <w:rPr>
          <w:sz w:val="28"/>
          <w:szCs w:val="28"/>
        </w:rPr>
        <w:br/>
        <w:t xml:space="preserve">Regardless of the IDE used, the final notebook submission must be </w:t>
      </w:r>
      <w:proofErr w:type="gramStart"/>
      <w:r w:rsidRPr="00FD085C">
        <w:rPr>
          <w:sz w:val="28"/>
          <w:szCs w:val="28"/>
        </w:rPr>
        <w:t>in .ipynb</w:t>
      </w:r>
      <w:proofErr w:type="gramEnd"/>
      <w:r w:rsidRPr="00FD085C">
        <w:rPr>
          <w:sz w:val="28"/>
          <w:szCs w:val="28"/>
        </w:rPr>
        <w:t xml:space="preserve"> format.</w:t>
      </w:r>
    </w:p>
    <w:p w14:paraId="18306712" w14:textId="77777777" w:rsidR="003E02E8" w:rsidRPr="00FD085C" w:rsidRDefault="00000000">
      <w:pPr>
        <w:pStyle w:val="Heading1"/>
        <w:rPr>
          <w:u w:val="single"/>
        </w:rPr>
      </w:pPr>
      <w:r w:rsidRPr="00FD085C">
        <w:rPr>
          <w:u w:val="single"/>
        </w:rPr>
        <w:t>Project Tasks</w:t>
      </w:r>
    </w:p>
    <w:p w14:paraId="13EED13E" w14:textId="77777777" w:rsidR="003E02E8" w:rsidRPr="00FD085C" w:rsidRDefault="00000000">
      <w:pPr>
        <w:rPr>
          <w:sz w:val="28"/>
          <w:szCs w:val="28"/>
        </w:rPr>
      </w:pPr>
      <w:r w:rsidRPr="00FD085C">
        <w:rPr>
          <w:sz w:val="28"/>
          <w:szCs w:val="28"/>
        </w:rPr>
        <w:t>1. Import necessary libraries (NumPy, Pandas, Matplotlib, Seaborn, Scikit-learn).</w:t>
      </w:r>
    </w:p>
    <w:p w14:paraId="4BDDF7BD" w14:textId="77777777" w:rsidR="003E02E8" w:rsidRPr="00FD085C" w:rsidRDefault="00000000">
      <w:pPr>
        <w:rPr>
          <w:sz w:val="28"/>
          <w:szCs w:val="28"/>
        </w:rPr>
      </w:pPr>
      <w:r w:rsidRPr="00FD085C">
        <w:rPr>
          <w:sz w:val="28"/>
          <w:szCs w:val="28"/>
        </w:rPr>
        <w:t>2. Load the dataset and inspect its structure.</w:t>
      </w:r>
    </w:p>
    <w:p w14:paraId="1D75DAB0" w14:textId="77777777" w:rsidR="003E02E8" w:rsidRPr="00FD085C" w:rsidRDefault="00000000">
      <w:pPr>
        <w:rPr>
          <w:sz w:val="28"/>
          <w:szCs w:val="28"/>
        </w:rPr>
      </w:pPr>
      <w:r w:rsidRPr="00FD085C">
        <w:rPr>
          <w:sz w:val="28"/>
          <w:szCs w:val="28"/>
        </w:rPr>
        <w:t>3. Perform data cleaning (missing values, duplicates, data types).</w:t>
      </w:r>
    </w:p>
    <w:p w14:paraId="4D536149" w14:textId="77777777" w:rsidR="003E02E8" w:rsidRPr="00FD085C" w:rsidRDefault="00000000">
      <w:pPr>
        <w:rPr>
          <w:sz w:val="28"/>
          <w:szCs w:val="28"/>
        </w:rPr>
      </w:pPr>
      <w:r w:rsidRPr="00FD085C">
        <w:rPr>
          <w:sz w:val="28"/>
          <w:szCs w:val="28"/>
        </w:rPr>
        <w:t>4. Carry out exploratory data analysis.</w:t>
      </w:r>
    </w:p>
    <w:p w14:paraId="12C81513" w14:textId="77777777" w:rsidR="003E02E8" w:rsidRPr="00FD085C" w:rsidRDefault="00000000">
      <w:pPr>
        <w:rPr>
          <w:sz w:val="28"/>
          <w:szCs w:val="28"/>
        </w:rPr>
      </w:pPr>
      <w:r w:rsidRPr="00FD085C">
        <w:rPr>
          <w:sz w:val="28"/>
          <w:szCs w:val="28"/>
        </w:rPr>
        <w:t>5. Create at least six meaningful visualizations.</w:t>
      </w:r>
    </w:p>
    <w:p w14:paraId="20DD2E6E" w14:textId="77777777" w:rsidR="003E02E8" w:rsidRPr="00FD085C" w:rsidRDefault="00000000">
      <w:pPr>
        <w:rPr>
          <w:sz w:val="28"/>
          <w:szCs w:val="28"/>
        </w:rPr>
      </w:pPr>
      <w:r w:rsidRPr="00FD085C">
        <w:rPr>
          <w:sz w:val="28"/>
          <w:szCs w:val="28"/>
        </w:rPr>
        <w:lastRenderedPageBreak/>
        <w:t>6. Perform feature engineering/encoding where required.</w:t>
      </w:r>
    </w:p>
    <w:p w14:paraId="604AF219" w14:textId="77777777" w:rsidR="003E02E8" w:rsidRPr="00FD085C" w:rsidRDefault="00000000">
      <w:pPr>
        <w:rPr>
          <w:sz w:val="28"/>
          <w:szCs w:val="28"/>
        </w:rPr>
      </w:pPr>
      <w:r w:rsidRPr="00FD085C">
        <w:rPr>
          <w:sz w:val="28"/>
          <w:szCs w:val="28"/>
        </w:rPr>
        <w:t>7. Split the dataset into training and testing sets.</w:t>
      </w:r>
    </w:p>
    <w:p w14:paraId="36369581" w14:textId="77777777" w:rsidR="003E02E8" w:rsidRPr="00FD085C" w:rsidRDefault="00000000">
      <w:pPr>
        <w:rPr>
          <w:sz w:val="28"/>
          <w:szCs w:val="28"/>
        </w:rPr>
      </w:pPr>
      <w:r w:rsidRPr="00FD085C">
        <w:rPr>
          <w:sz w:val="28"/>
          <w:szCs w:val="28"/>
        </w:rPr>
        <w:t>8. Train at least three regression models (Linear Regression, Decision Tree Regressor, Random Forest Regressor).</w:t>
      </w:r>
    </w:p>
    <w:p w14:paraId="67124955" w14:textId="77777777" w:rsidR="003E02E8" w:rsidRPr="00FD085C" w:rsidRDefault="00000000">
      <w:pPr>
        <w:rPr>
          <w:sz w:val="28"/>
          <w:szCs w:val="28"/>
        </w:rPr>
      </w:pPr>
      <w:r w:rsidRPr="00FD085C">
        <w:rPr>
          <w:sz w:val="28"/>
          <w:szCs w:val="28"/>
        </w:rPr>
        <w:t>9. Evaluate models using MAE, MSE, RMSE and R² Score.</w:t>
      </w:r>
    </w:p>
    <w:p w14:paraId="4394290E" w14:textId="77777777" w:rsidR="003E02E8" w:rsidRPr="00FD085C" w:rsidRDefault="00000000">
      <w:pPr>
        <w:rPr>
          <w:sz w:val="28"/>
          <w:szCs w:val="28"/>
        </w:rPr>
      </w:pPr>
      <w:r w:rsidRPr="00FD085C">
        <w:rPr>
          <w:sz w:val="28"/>
          <w:szCs w:val="28"/>
        </w:rPr>
        <w:t>10. Compare models and justify the best model.</w:t>
      </w:r>
    </w:p>
    <w:p w14:paraId="25F7DC7F" w14:textId="77777777" w:rsidR="003E02E8" w:rsidRPr="00FD085C" w:rsidRDefault="00000000">
      <w:pPr>
        <w:pStyle w:val="Heading1"/>
        <w:rPr>
          <w:u w:val="single"/>
        </w:rPr>
      </w:pPr>
      <w:r w:rsidRPr="00FD085C">
        <w:rPr>
          <w:u w:val="single"/>
        </w:rPr>
        <w:t>Submission Guidelines</w:t>
      </w:r>
    </w:p>
    <w:p w14:paraId="30D2C8E2" w14:textId="77777777" w:rsidR="003E02E8" w:rsidRPr="00FD085C" w:rsidRDefault="00000000">
      <w:pPr>
        <w:pStyle w:val="ListBullet"/>
        <w:rPr>
          <w:sz w:val="28"/>
          <w:szCs w:val="28"/>
        </w:rPr>
      </w:pPr>
      <w:r w:rsidRPr="00FD085C">
        <w:rPr>
          <w:sz w:val="28"/>
          <w:szCs w:val="28"/>
        </w:rPr>
        <w:t xml:space="preserve">Jupyter Notebook </w:t>
      </w:r>
      <w:proofErr w:type="gramStart"/>
      <w:r w:rsidRPr="00FD085C">
        <w:rPr>
          <w:sz w:val="28"/>
          <w:szCs w:val="28"/>
        </w:rPr>
        <w:t>(.ipynb</w:t>
      </w:r>
      <w:proofErr w:type="gramEnd"/>
      <w:r w:rsidRPr="00FD085C">
        <w:rPr>
          <w:sz w:val="28"/>
          <w:szCs w:val="28"/>
        </w:rPr>
        <w:t>)</w:t>
      </w:r>
    </w:p>
    <w:p w14:paraId="21714A4A" w14:textId="6530B934" w:rsidR="003E02E8" w:rsidRPr="00FD085C" w:rsidRDefault="00000000">
      <w:pPr>
        <w:pStyle w:val="ListBullet"/>
        <w:rPr>
          <w:sz w:val="28"/>
          <w:szCs w:val="28"/>
        </w:rPr>
      </w:pPr>
      <w:r w:rsidRPr="00FD085C">
        <w:rPr>
          <w:sz w:val="28"/>
          <w:szCs w:val="28"/>
        </w:rPr>
        <w:t>Dataset used</w:t>
      </w:r>
      <w:r w:rsidR="00FD085C" w:rsidRPr="00FD085C">
        <w:rPr>
          <w:sz w:val="28"/>
          <w:szCs w:val="28"/>
        </w:rPr>
        <w:t xml:space="preserve"> </w:t>
      </w:r>
      <w:proofErr w:type="gramStart"/>
      <w:r w:rsidR="00FD085C" w:rsidRPr="00FD085C">
        <w:rPr>
          <w:sz w:val="28"/>
          <w:szCs w:val="28"/>
        </w:rPr>
        <w:t>( In</w:t>
      </w:r>
      <w:proofErr w:type="gramEnd"/>
      <w:r w:rsidR="00FD085C" w:rsidRPr="00FD085C">
        <w:rPr>
          <w:sz w:val="28"/>
          <w:szCs w:val="28"/>
        </w:rPr>
        <w:t xml:space="preserve"> excel </w:t>
      </w:r>
      <w:proofErr w:type="gramStart"/>
      <w:r w:rsidR="00FD085C" w:rsidRPr="00FD085C">
        <w:rPr>
          <w:sz w:val="28"/>
          <w:szCs w:val="28"/>
        </w:rPr>
        <w:t>format )</w:t>
      </w:r>
      <w:proofErr w:type="gramEnd"/>
    </w:p>
    <w:p w14:paraId="123BB79A" w14:textId="77777777" w:rsidR="003E02E8" w:rsidRPr="00FD085C" w:rsidRDefault="00000000">
      <w:pPr>
        <w:pStyle w:val="ListBullet"/>
        <w:rPr>
          <w:sz w:val="28"/>
          <w:szCs w:val="28"/>
        </w:rPr>
      </w:pPr>
      <w:r w:rsidRPr="00FD085C">
        <w:rPr>
          <w:sz w:val="28"/>
          <w:szCs w:val="28"/>
        </w:rPr>
        <w:t>Project Report (3–5 pages)</w:t>
      </w:r>
    </w:p>
    <w:p w14:paraId="17FF43B3" w14:textId="77777777" w:rsidR="003E02E8" w:rsidRPr="00FD085C" w:rsidRDefault="00000000">
      <w:pPr>
        <w:pStyle w:val="ListBullet"/>
        <w:rPr>
          <w:sz w:val="28"/>
          <w:szCs w:val="28"/>
        </w:rPr>
      </w:pPr>
      <w:r w:rsidRPr="00FD085C">
        <w:rPr>
          <w:sz w:val="28"/>
          <w:szCs w:val="28"/>
        </w:rPr>
        <w:t>Presentation (8–10 slides)</w:t>
      </w:r>
    </w:p>
    <w:p w14:paraId="36D4D8B5" w14:textId="77777777" w:rsidR="003E02E8" w:rsidRPr="00FD085C" w:rsidRDefault="00000000">
      <w:pPr>
        <w:pStyle w:val="ListBullet"/>
        <w:rPr>
          <w:sz w:val="28"/>
          <w:szCs w:val="28"/>
        </w:rPr>
      </w:pPr>
      <w:r w:rsidRPr="00FD085C">
        <w:rPr>
          <w:sz w:val="28"/>
          <w:szCs w:val="28"/>
        </w:rPr>
        <w:t>Source code should be properly commented.</w:t>
      </w:r>
    </w:p>
    <w:sectPr w:rsidR="003E02E8" w:rsidRPr="00FD08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6537832">
    <w:abstractNumId w:val="8"/>
  </w:num>
  <w:num w:numId="2" w16cid:durableId="102455774">
    <w:abstractNumId w:val="6"/>
  </w:num>
  <w:num w:numId="3" w16cid:durableId="1550343257">
    <w:abstractNumId w:val="5"/>
  </w:num>
  <w:num w:numId="4" w16cid:durableId="1649430581">
    <w:abstractNumId w:val="4"/>
  </w:num>
  <w:num w:numId="5" w16cid:durableId="1102338504">
    <w:abstractNumId w:val="7"/>
  </w:num>
  <w:num w:numId="6" w16cid:durableId="1859536506">
    <w:abstractNumId w:val="3"/>
  </w:num>
  <w:num w:numId="7" w16cid:durableId="1666283667">
    <w:abstractNumId w:val="2"/>
  </w:num>
  <w:num w:numId="8" w16cid:durableId="1698190266">
    <w:abstractNumId w:val="1"/>
  </w:num>
  <w:num w:numId="9" w16cid:durableId="1826622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02E8"/>
    <w:rsid w:val="008A4122"/>
    <w:rsid w:val="00AA1D8D"/>
    <w:rsid w:val="00B47730"/>
    <w:rsid w:val="00CB0664"/>
    <w:rsid w:val="00E52CCD"/>
    <w:rsid w:val="00FC693F"/>
    <w:rsid w:val="00FD085C"/>
    <w:rsid w:val="00FE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16547F7-1116-4A5B-B721-D88112F5A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D085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08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shree1992/housedat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Aniruddha Ray</cp:lastModifiedBy>
  <cp:revision>2</cp:revision>
  <dcterms:created xsi:type="dcterms:W3CDTF">2013-12-23T23:15:00Z</dcterms:created>
  <dcterms:modified xsi:type="dcterms:W3CDTF">2026-07-01T05:51:00Z</dcterms:modified>
  <cp:category/>
</cp:coreProperties>
</file>